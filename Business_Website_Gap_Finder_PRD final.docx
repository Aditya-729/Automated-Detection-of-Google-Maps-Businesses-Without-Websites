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35359" w14:textId="77777777" w:rsidR="00B31696" w:rsidRDefault="00000000">
      <w:pPr>
        <w:pStyle w:val="Heading2"/>
      </w:pPr>
      <w:r>
        <w:t>Full PRD — Business Website Gap Finder</w:t>
      </w:r>
    </w:p>
    <w:p w14:paraId="3651712C" w14:textId="77777777" w:rsidR="00B31696" w:rsidRDefault="00B31696"/>
    <w:p w14:paraId="6D6F77ED" w14:textId="77777777" w:rsidR="00B31696" w:rsidRDefault="00000000">
      <w:pPr>
        <w:pStyle w:val="Heading3"/>
      </w:pPr>
      <w:r>
        <w:t>1) Overview</w:t>
      </w:r>
    </w:p>
    <w:p w14:paraId="6858C238" w14:textId="77777777" w:rsidR="00B31696" w:rsidRDefault="00000000">
      <w:r>
        <w:t>Problem: Small businesses without websites are hard to identify, so outreach teams waste time searching manually.</w:t>
      </w:r>
    </w:p>
    <w:p w14:paraId="301FD9C0" w14:textId="77777777" w:rsidR="00B31696" w:rsidRDefault="00000000">
      <w:r>
        <w:t>Solution: A web app that finds local businesses and flags which ones lack a website.</w:t>
      </w:r>
    </w:p>
    <w:p w14:paraId="50F17ACF" w14:textId="77777777" w:rsidR="00B31696" w:rsidRDefault="00B31696"/>
    <w:p w14:paraId="5B012BCB" w14:textId="77777777" w:rsidR="00B31696" w:rsidRDefault="00000000">
      <w:pPr>
        <w:pStyle w:val="Heading3"/>
      </w:pPr>
      <w:r>
        <w:t>2) Goals</w:t>
      </w:r>
    </w:p>
    <w:p w14:paraId="56F9E75B" w14:textId="77777777" w:rsidR="00B31696" w:rsidRDefault="00000000">
      <w:pPr>
        <w:pStyle w:val="ListBullet"/>
      </w:pPr>
      <w:r>
        <w:t>Let users discover under-digitized local businesses fast.</w:t>
      </w:r>
    </w:p>
    <w:p w14:paraId="4C2D7B61" w14:textId="77777777" w:rsidR="00B31696" w:rsidRDefault="00000000">
      <w:pPr>
        <w:pStyle w:val="ListBullet"/>
      </w:pPr>
      <w:r>
        <w:t>Provide a demo-ready workflow with clear, repeatable results.</w:t>
      </w:r>
    </w:p>
    <w:p w14:paraId="07E3129B" w14:textId="77777777" w:rsidR="00B31696" w:rsidRDefault="00000000">
      <w:pPr>
        <w:pStyle w:val="ListBullet"/>
      </w:pPr>
      <w:r>
        <w:t>Reduce cost and latency with caching.</w:t>
      </w:r>
    </w:p>
    <w:p w14:paraId="2D4D7A09" w14:textId="77777777" w:rsidR="00B31696" w:rsidRDefault="00B31696"/>
    <w:p w14:paraId="104F67D1" w14:textId="77777777" w:rsidR="00B31696" w:rsidRDefault="00000000">
      <w:pPr>
        <w:pStyle w:val="Heading3"/>
      </w:pPr>
      <w:r>
        <w:t>3) Non-Goals</w:t>
      </w:r>
    </w:p>
    <w:p w14:paraId="514E6769" w14:textId="77777777" w:rsidR="00B31696" w:rsidRDefault="00000000">
      <w:pPr>
        <w:pStyle w:val="ListBullet"/>
      </w:pPr>
      <w:r>
        <w:t>Full CRM or outreach automation.</w:t>
      </w:r>
    </w:p>
    <w:p w14:paraId="47E2009C" w14:textId="77777777" w:rsidR="00B31696" w:rsidRDefault="00000000">
      <w:pPr>
        <w:pStyle w:val="ListBullet"/>
      </w:pPr>
      <w:r>
        <w:t>Replacing paid map platforms.</w:t>
      </w:r>
    </w:p>
    <w:p w14:paraId="443E35DE" w14:textId="77777777" w:rsidR="00B31696" w:rsidRDefault="00000000">
      <w:pPr>
        <w:pStyle w:val="ListBullet"/>
      </w:pPr>
      <w:r>
        <w:t>Perfect accuracy for every website check.</w:t>
      </w:r>
    </w:p>
    <w:p w14:paraId="21A54D48" w14:textId="77777777" w:rsidR="00B31696" w:rsidRDefault="00B31696"/>
    <w:p w14:paraId="5D928F82" w14:textId="77777777" w:rsidR="00B31696" w:rsidRDefault="00000000">
      <w:pPr>
        <w:pStyle w:val="Heading3"/>
      </w:pPr>
      <w:r>
        <w:t>4) User Personas</w:t>
      </w:r>
    </w:p>
    <w:p w14:paraId="5A984B96" w14:textId="77777777" w:rsidR="00B31696" w:rsidRDefault="00000000">
      <w:r>
        <w:t>1. Local marketing agency — needs outreach lists.</w:t>
      </w:r>
    </w:p>
    <w:p w14:paraId="1F989FC6" w14:textId="77777777" w:rsidR="00B31696" w:rsidRDefault="00000000">
      <w:r>
        <w:t>2. Business directory owner — wants to identify gaps.</w:t>
      </w:r>
    </w:p>
    <w:p w14:paraId="3D362015" w14:textId="77777777" w:rsidR="00B31696" w:rsidRDefault="00000000">
      <w:r>
        <w:t>3. Startup founder — validates a lead-gen workflow.</w:t>
      </w:r>
    </w:p>
    <w:p w14:paraId="6079A576" w14:textId="77777777" w:rsidR="00B31696" w:rsidRDefault="00B31696"/>
    <w:p w14:paraId="35CD85EC" w14:textId="77777777" w:rsidR="00B31696" w:rsidRDefault="00000000">
      <w:pPr>
        <w:pStyle w:val="Heading3"/>
      </w:pPr>
      <w:r>
        <w:t>5) Core User Flows</w:t>
      </w:r>
    </w:p>
    <w:p w14:paraId="28977159" w14:textId="77777777" w:rsidR="00B31696" w:rsidRDefault="00000000">
      <w:r>
        <w:t>Flow A: Run a search</w:t>
      </w:r>
    </w:p>
    <w:p w14:paraId="54E4292A" w14:textId="77777777" w:rsidR="00B31696" w:rsidRDefault="00000000">
      <w:r>
        <w:t>1. User enters a prompt (e.g., "Find salons in Chicago without websites").</w:t>
      </w:r>
    </w:p>
    <w:p w14:paraId="500C1530" w14:textId="77777777" w:rsidR="00B31696" w:rsidRDefault="00000000">
      <w:r>
        <w:t>2. App extracts business type + location (Gemini or mock).</w:t>
      </w:r>
    </w:p>
    <w:p w14:paraId="7A959F9C" w14:textId="77777777" w:rsidR="00B31696" w:rsidRDefault="00000000">
      <w:r>
        <w:t>3. OpenStreetMap returns matching businesses.</w:t>
      </w:r>
    </w:p>
    <w:p w14:paraId="59192752" w14:textId="77777777" w:rsidR="00B31696" w:rsidRDefault="00000000">
      <w:r>
        <w:t>4. Mino checks each business for website presence.</w:t>
      </w:r>
    </w:p>
    <w:p w14:paraId="3506542C" w14:textId="77777777" w:rsidR="00B31696" w:rsidRDefault="00000000">
      <w:r>
        <w:t>5. Results are shown and cached.</w:t>
      </w:r>
    </w:p>
    <w:p w14:paraId="4ED7FE97" w14:textId="77777777" w:rsidR="00B31696" w:rsidRDefault="00B31696"/>
    <w:p w14:paraId="4F4EC231" w14:textId="77777777" w:rsidR="00B31696" w:rsidRDefault="00000000">
      <w:r>
        <w:t>Flow B: Repeat a search</w:t>
      </w:r>
    </w:p>
    <w:p w14:paraId="1B7CBBC0" w14:textId="77777777" w:rsidR="00B31696" w:rsidRDefault="00000000">
      <w:r>
        <w:t>1. User runs the same prompt again.</w:t>
      </w:r>
    </w:p>
    <w:p w14:paraId="1B3B8873" w14:textId="77777777" w:rsidR="00B31696" w:rsidRDefault="00000000">
      <w:r>
        <w:t>2. Supabase cache is checked first.</w:t>
      </w:r>
    </w:p>
    <w:p w14:paraId="55EE5322" w14:textId="77777777" w:rsidR="00B31696" w:rsidRDefault="00000000">
      <w:r>
        <w:t>3. Recent results return quickly without re-checking.</w:t>
      </w:r>
    </w:p>
    <w:p w14:paraId="32F81166" w14:textId="77777777" w:rsidR="00B31696" w:rsidRDefault="00B31696"/>
    <w:p w14:paraId="71C04BEB" w14:textId="77777777" w:rsidR="00B31696" w:rsidRDefault="00000000">
      <w:pPr>
        <w:pStyle w:val="Heading3"/>
      </w:pPr>
      <w:r>
        <w:t>6) Functional Requirements</w:t>
      </w:r>
    </w:p>
    <w:p w14:paraId="792D7CB7" w14:textId="77777777" w:rsidR="00B31696" w:rsidRDefault="00000000">
      <w:pPr>
        <w:pStyle w:val="ListBullet"/>
      </w:pPr>
      <w:r>
        <w:t>Prompt input (text area + submit button).</w:t>
      </w:r>
    </w:p>
    <w:p w14:paraId="61166C8B" w14:textId="77777777" w:rsidR="00B31696" w:rsidRDefault="00000000">
      <w:pPr>
        <w:pStyle w:val="ListBullet"/>
      </w:pPr>
      <w:r>
        <w:t>Loading and error states.</w:t>
      </w:r>
    </w:p>
    <w:p w14:paraId="344EF846" w14:textId="77777777" w:rsidR="00B31696" w:rsidRDefault="00000000">
      <w:pPr>
        <w:pStyle w:val="ListBullet"/>
      </w:pPr>
      <w:r>
        <w:t>Summary stats (total businesses + count without websites).</w:t>
      </w:r>
    </w:p>
    <w:p w14:paraId="54975EDC" w14:textId="77777777" w:rsidR="00B31696" w:rsidRDefault="00000000">
      <w:pPr>
        <w:pStyle w:val="ListBullet"/>
      </w:pPr>
      <w:r>
        <w:t>Results table (name + address + website status).</w:t>
      </w:r>
    </w:p>
    <w:p w14:paraId="4E1EF80F" w14:textId="77777777" w:rsidR="00B31696" w:rsidRDefault="00000000">
      <w:pPr>
        <w:pStyle w:val="ListBullet"/>
      </w:pPr>
      <w:r>
        <w:t>Quick prompt buttons for common categories.</w:t>
      </w:r>
    </w:p>
    <w:p w14:paraId="151F44FF" w14:textId="77777777" w:rsidR="00B31696" w:rsidRDefault="00000000">
      <w:pPr>
        <w:pStyle w:val="ListBullet"/>
      </w:pPr>
      <w:r>
        <w:t>Optional status pills (Gemini, OSM, Cache, Mino).</w:t>
      </w:r>
    </w:p>
    <w:p w14:paraId="6BA6B38A" w14:textId="77777777" w:rsidR="00B31696" w:rsidRDefault="00B31696"/>
    <w:p w14:paraId="7542AB38" w14:textId="77777777" w:rsidR="00B31696" w:rsidRDefault="00000000">
      <w:pPr>
        <w:pStyle w:val="Heading3"/>
      </w:pPr>
      <w:r>
        <w:t>7) Technical Architecture</w:t>
      </w:r>
    </w:p>
    <w:p w14:paraId="19AF6760" w14:textId="77777777" w:rsidR="00B31696" w:rsidRDefault="00000000">
      <w:r>
        <w:t>Frontend (Next.js App Router):</w:t>
      </w:r>
    </w:p>
    <w:p w14:paraId="791D943B" w14:textId="77777777" w:rsidR="00B31696" w:rsidRDefault="00000000">
      <w:r>
        <w:t>Takes prompt → calls `/api/run` → renders results.</w:t>
      </w:r>
    </w:p>
    <w:p w14:paraId="7ECC8AC6" w14:textId="77777777" w:rsidR="00B31696" w:rsidRDefault="00B31696"/>
    <w:p w14:paraId="07F4CB23" w14:textId="77777777" w:rsidR="00B31696" w:rsidRDefault="00000000">
      <w:r>
        <w:t>Backend (Next.js API route):</w:t>
      </w:r>
    </w:p>
    <w:p w14:paraId="5521C545" w14:textId="77777777" w:rsidR="00B31696" w:rsidRDefault="00000000">
      <w:r>
        <w:t>1. Extract business type + location (Gemini or mock).</w:t>
      </w:r>
    </w:p>
    <w:p w14:paraId="0B99D3D1" w14:textId="77777777" w:rsidR="00B31696" w:rsidRDefault="00000000">
      <w:r>
        <w:t>2. Call OpenStreetMap (Nominatim).</w:t>
      </w:r>
    </w:p>
    <w:p w14:paraId="275FB40C" w14:textId="77777777" w:rsidR="00B31696" w:rsidRDefault="00000000">
      <w:r>
        <w:t>3. For each business:</w:t>
      </w:r>
    </w:p>
    <w:p w14:paraId="1D8AEFE7" w14:textId="77777777" w:rsidR="00B31696" w:rsidRDefault="00000000">
      <w:pPr>
        <w:pStyle w:val="ListBullet"/>
      </w:pPr>
      <w:r>
        <w:t>Check Supabase cache</w:t>
      </w:r>
    </w:p>
    <w:p w14:paraId="76222597" w14:textId="77777777" w:rsidR="00B31696" w:rsidRDefault="00000000">
      <w:pPr>
        <w:pStyle w:val="ListBullet"/>
      </w:pPr>
      <w:r>
        <w:t>If stale or missing → call Mino</w:t>
      </w:r>
    </w:p>
    <w:p w14:paraId="1709064C" w14:textId="77777777" w:rsidR="00B31696" w:rsidRDefault="00000000">
      <w:pPr>
        <w:pStyle w:val="ListBullet"/>
      </w:pPr>
      <w:r>
        <w:t>Save result back to Supabase</w:t>
      </w:r>
    </w:p>
    <w:p w14:paraId="50434F93" w14:textId="77777777" w:rsidR="00B31696" w:rsidRDefault="00000000">
      <w:r>
        <w:t>4. Return formatted JSON.</w:t>
      </w:r>
    </w:p>
    <w:p w14:paraId="41509C8F" w14:textId="77777777" w:rsidR="00B31696" w:rsidRDefault="00B31696"/>
    <w:p w14:paraId="4C92F1D7" w14:textId="77777777" w:rsidR="00B31696" w:rsidRDefault="00000000">
      <w:pPr>
        <w:pStyle w:val="Heading3"/>
      </w:pPr>
      <w:r>
        <w:t>8) System Diagram</w:t>
      </w:r>
    </w:p>
    <w:p w14:paraId="3C54A16B" w14:textId="77777777" w:rsidR="00B31696" w:rsidRDefault="00000000">
      <w:r>
        <w:rPr>
          <w:rFonts w:ascii="Consolas" w:hAnsi="Consolas"/>
          <w:sz w:val="18"/>
        </w:rPr>
        <w:t>flowchart LR</w:t>
      </w:r>
      <w:r>
        <w:rPr>
          <w:rFonts w:ascii="Consolas" w:hAnsi="Consolas"/>
          <w:sz w:val="18"/>
        </w:rPr>
        <w:br/>
        <w:t xml:space="preserve">  User[User] --&gt; UI[Next.js UI]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UI --&gt; API[/api/run]</w:t>
      </w:r>
      <w:r>
        <w:rPr>
          <w:rFonts w:ascii="Consolas" w:hAnsi="Consolas"/>
          <w:sz w:val="18"/>
        </w:rPr>
        <w:br/>
        <w:t xml:space="preserve">  API --&gt; Gemini[Gemini or Mock Parser]</w:t>
      </w:r>
      <w:r>
        <w:rPr>
          <w:rFonts w:ascii="Consolas" w:hAnsi="Consolas"/>
          <w:sz w:val="18"/>
        </w:rPr>
        <w:br/>
        <w:t xml:space="preserve">  API --&gt; OSM[OpenStreetMap Nominatim]</w:t>
      </w:r>
      <w:r>
        <w:rPr>
          <w:rFonts w:ascii="Consolas" w:hAnsi="Consolas"/>
          <w:sz w:val="18"/>
        </w:rPr>
        <w:br/>
        <w:t xml:space="preserve">  API --&gt; Cache[Supabase Cache]</w:t>
      </w:r>
      <w:r>
        <w:rPr>
          <w:rFonts w:ascii="Consolas" w:hAnsi="Consolas"/>
          <w:sz w:val="18"/>
        </w:rPr>
        <w:br/>
        <w:t xml:space="preserve">  API --&gt; Mino[Mino API]</w:t>
      </w:r>
      <w:r>
        <w:rPr>
          <w:rFonts w:ascii="Consolas" w:hAnsi="Consolas"/>
          <w:sz w:val="18"/>
        </w:rPr>
        <w:br/>
        <w:t xml:space="preserve">  Mino --&gt; API</w:t>
      </w:r>
      <w:r>
        <w:rPr>
          <w:rFonts w:ascii="Consolas" w:hAnsi="Consolas"/>
          <w:sz w:val="18"/>
        </w:rPr>
        <w:br/>
        <w:t xml:space="preserve">  Cache --&gt; API</w:t>
      </w:r>
      <w:r>
        <w:rPr>
          <w:rFonts w:ascii="Consolas" w:hAnsi="Consolas"/>
          <w:sz w:val="18"/>
        </w:rPr>
        <w:br/>
        <w:t xml:space="preserve">  API --&gt; UI</w:t>
      </w:r>
    </w:p>
    <w:p w14:paraId="15C15752" w14:textId="77777777" w:rsidR="00B31696" w:rsidRDefault="00B31696"/>
    <w:p w14:paraId="353FA946" w14:textId="77777777" w:rsidR="00B31696" w:rsidRDefault="00000000">
      <w:pPr>
        <w:pStyle w:val="Heading3"/>
      </w:pPr>
      <w:r>
        <w:t>9) Request Sequence Diagram</w:t>
      </w:r>
    </w:p>
    <w:p w14:paraId="664DBD04" w14:textId="77777777" w:rsidR="00B31696" w:rsidRDefault="00000000">
      <w:r>
        <w:rPr>
          <w:rFonts w:ascii="Consolas" w:hAnsi="Consolas"/>
          <w:sz w:val="18"/>
        </w:rPr>
        <w:t>sequenceDiagram</w:t>
      </w:r>
      <w:r>
        <w:rPr>
          <w:rFonts w:ascii="Consolas" w:hAnsi="Consolas"/>
          <w:sz w:val="18"/>
        </w:rPr>
        <w:br/>
        <w:t xml:space="preserve">  participant U as User</w:t>
      </w:r>
      <w:r>
        <w:rPr>
          <w:rFonts w:ascii="Consolas" w:hAnsi="Consolas"/>
          <w:sz w:val="18"/>
        </w:rPr>
        <w:br/>
        <w:t xml:space="preserve">  participant UI as Next.js UI</w:t>
      </w:r>
      <w:r>
        <w:rPr>
          <w:rFonts w:ascii="Consolas" w:hAnsi="Consolas"/>
          <w:sz w:val="18"/>
        </w:rPr>
        <w:br/>
        <w:t xml:space="preserve">  participant API as /api/run</w:t>
      </w:r>
      <w:r>
        <w:rPr>
          <w:rFonts w:ascii="Consolas" w:hAnsi="Consolas"/>
          <w:sz w:val="18"/>
        </w:rPr>
        <w:br/>
        <w:t xml:space="preserve">  participant G as Gemini or Mock</w:t>
      </w:r>
      <w:r>
        <w:rPr>
          <w:rFonts w:ascii="Consolas" w:hAnsi="Consolas"/>
          <w:sz w:val="18"/>
        </w:rPr>
        <w:br/>
        <w:t xml:space="preserve">  participant O as OpenStreetMap</w:t>
      </w:r>
      <w:r>
        <w:rPr>
          <w:rFonts w:ascii="Consolas" w:hAnsi="Consolas"/>
          <w:sz w:val="18"/>
        </w:rPr>
        <w:br/>
        <w:t xml:space="preserve">  participant C as Supabase Cache</w:t>
      </w:r>
      <w:r>
        <w:rPr>
          <w:rFonts w:ascii="Consolas" w:hAnsi="Consolas"/>
          <w:sz w:val="18"/>
        </w:rPr>
        <w:br/>
        <w:t xml:space="preserve">  participant M as Mino API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U-&gt;&gt;UI: Enter prompt</w:t>
      </w:r>
      <w:r>
        <w:rPr>
          <w:rFonts w:ascii="Consolas" w:hAnsi="Consolas"/>
          <w:sz w:val="18"/>
        </w:rPr>
        <w:br/>
        <w:t xml:space="preserve">  UI-&gt;&gt;API: POST /api/run</w:t>
      </w:r>
      <w:r>
        <w:rPr>
          <w:rFonts w:ascii="Consolas" w:hAnsi="Consolas"/>
          <w:sz w:val="18"/>
        </w:rPr>
        <w:br/>
        <w:t xml:space="preserve">  API-&gt;&gt;G: Parse business + location</w:t>
      </w:r>
      <w:r>
        <w:rPr>
          <w:rFonts w:ascii="Consolas" w:hAnsi="Consolas"/>
          <w:sz w:val="18"/>
        </w:rPr>
        <w:br/>
        <w:t xml:space="preserve">  API-&gt;&gt;O: Search businesses</w:t>
      </w:r>
      <w:r>
        <w:rPr>
          <w:rFonts w:ascii="Consolas" w:hAnsi="Consolas"/>
          <w:sz w:val="18"/>
        </w:rPr>
        <w:br/>
        <w:t xml:space="preserve">  O--&gt;&gt;API: Business list</w:t>
      </w:r>
      <w:r>
        <w:rPr>
          <w:rFonts w:ascii="Consolas" w:hAnsi="Consolas"/>
          <w:sz w:val="18"/>
        </w:rPr>
        <w:br/>
        <w:t xml:space="preserve">  loop For each business</w:t>
      </w:r>
      <w:r>
        <w:rPr>
          <w:rFonts w:ascii="Consolas" w:hAnsi="Consolas"/>
          <w:sz w:val="18"/>
        </w:rPr>
        <w:br/>
        <w:t xml:space="preserve">    API-&gt;&gt;C: Cache lookup</w:t>
      </w:r>
      <w:r>
        <w:rPr>
          <w:rFonts w:ascii="Consolas" w:hAnsi="Consolas"/>
          <w:sz w:val="18"/>
        </w:rPr>
        <w:br/>
        <w:t xml:space="preserve">    alt Fresh cache</w:t>
      </w:r>
      <w:r>
        <w:rPr>
          <w:rFonts w:ascii="Consolas" w:hAnsi="Consolas"/>
          <w:sz w:val="18"/>
        </w:rPr>
        <w:br/>
        <w:t xml:space="preserve">      C--&gt;&gt;API: Cached result</w:t>
      </w:r>
      <w:r>
        <w:rPr>
          <w:rFonts w:ascii="Consolas" w:hAnsi="Consolas"/>
          <w:sz w:val="18"/>
        </w:rPr>
        <w:br/>
        <w:t xml:space="preserve">    else Missing or stale</w:t>
      </w:r>
      <w:r>
        <w:rPr>
          <w:rFonts w:ascii="Consolas" w:hAnsi="Consolas"/>
          <w:sz w:val="18"/>
        </w:rPr>
        <w:br/>
        <w:t xml:space="preserve">      API-&gt;&gt;M: Check website</w:t>
      </w:r>
      <w:r>
        <w:rPr>
          <w:rFonts w:ascii="Consolas" w:hAnsi="Consolas"/>
          <w:sz w:val="18"/>
        </w:rPr>
        <w:br/>
        <w:t xml:space="preserve">      M--&gt;&gt;API: has_website</w:t>
      </w:r>
      <w:r>
        <w:rPr>
          <w:rFonts w:ascii="Consolas" w:hAnsi="Consolas"/>
          <w:sz w:val="18"/>
        </w:rPr>
        <w:br/>
        <w:t xml:space="preserve">      API-&gt;&gt;C: Write result</w:t>
      </w:r>
      <w:r>
        <w:rPr>
          <w:rFonts w:ascii="Consolas" w:hAnsi="Consolas"/>
          <w:sz w:val="18"/>
        </w:rPr>
        <w:br/>
        <w:t xml:space="preserve">    end</w:t>
      </w:r>
      <w:r>
        <w:rPr>
          <w:rFonts w:ascii="Consolas" w:hAnsi="Consolas"/>
          <w:sz w:val="18"/>
        </w:rPr>
        <w:br/>
        <w:t xml:space="preserve">  end</w:t>
      </w:r>
      <w:r>
        <w:rPr>
          <w:rFonts w:ascii="Consolas" w:hAnsi="Consolas"/>
          <w:sz w:val="18"/>
        </w:rPr>
        <w:br/>
        <w:t xml:space="preserve">  API--&gt;&gt;UI: JSON results</w:t>
      </w:r>
      <w:r>
        <w:rPr>
          <w:rFonts w:ascii="Consolas" w:hAnsi="Consolas"/>
          <w:sz w:val="18"/>
        </w:rPr>
        <w:br/>
        <w:t xml:space="preserve">  UI--&gt;&gt;U: Render table</w:t>
      </w:r>
    </w:p>
    <w:p w14:paraId="4F593372" w14:textId="77777777" w:rsidR="00B31696" w:rsidRDefault="00B31696"/>
    <w:p w14:paraId="2C1772F5" w14:textId="77777777" w:rsidR="00B31696" w:rsidRDefault="00000000">
      <w:pPr>
        <w:pStyle w:val="Heading3"/>
      </w:pPr>
      <w:r>
        <w:t>10) Search Flowchart</w:t>
      </w:r>
    </w:p>
    <w:p w14:paraId="1AA1F2FA" w14:textId="77777777" w:rsidR="00B31696" w:rsidRDefault="00000000">
      <w:r>
        <w:rPr>
          <w:rFonts w:ascii="Consolas" w:hAnsi="Consolas"/>
          <w:sz w:val="18"/>
        </w:rPr>
        <w:t>flowchart TD</w:t>
      </w:r>
      <w:r>
        <w:rPr>
          <w:rFonts w:ascii="Consolas" w:hAnsi="Consolas"/>
          <w:sz w:val="18"/>
        </w:rPr>
        <w:br/>
        <w:t xml:space="preserve">  A[User prompt] --&gt; B[Parse business type + location]</w:t>
      </w:r>
      <w:r>
        <w:rPr>
          <w:rFonts w:ascii="Consolas" w:hAnsi="Consolas"/>
          <w:sz w:val="18"/>
        </w:rPr>
        <w:br/>
        <w:t xml:space="preserve">  B --&gt; C[Search via OpenStreetMap]</w:t>
      </w:r>
      <w:r>
        <w:rPr>
          <w:rFonts w:ascii="Consolas" w:hAnsi="Consolas"/>
          <w:sz w:val="18"/>
        </w:rPr>
        <w:br/>
        <w:t xml:space="preserve">  C --&gt; D{Business found?}</w:t>
      </w:r>
      <w:r>
        <w:rPr>
          <w:rFonts w:ascii="Consolas" w:hAnsi="Consolas"/>
          <w:sz w:val="18"/>
        </w:rPr>
        <w:br/>
        <w:t xml:space="preserve">  D -- No --&gt; Z[Return empty results]</w:t>
      </w:r>
      <w:r>
        <w:rPr>
          <w:rFonts w:ascii="Consolas" w:hAnsi="Consolas"/>
          <w:sz w:val="18"/>
        </w:rPr>
        <w:br/>
        <w:t xml:space="preserve">  D -- Yes --&gt; E[Check cache]</w:t>
      </w:r>
      <w:r>
        <w:rPr>
          <w:rFonts w:ascii="Consolas" w:hAnsi="Consolas"/>
          <w:sz w:val="18"/>
        </w:rPr>
        <w:br/>
        <w:t xml:space="preserve">  E --&gt; F{Fresh cache?}</w:t>
      </w:r>
      <w:r>
        <w:rPr>
          <w:rFonts w:ascii="Consolas" w:hAnsi="Consolas"/>
          <w:sz w:val="18"/>
        </w:rPr>
        <w:br/>
        <w:t xml:space="preserve">  F -- Yes --&gt; G[Use cached result]</w:t>
      </w:r>
      <w:r>
        <w:rPr>
          <w:rFonts w:ascii="Consolas" w:hAnsi="Consolas"/>
          <w:sz w:val="18"/>
        </w:rPr>
        <w:br/>
        <w:t xml:space="preserve">  F -- No --&gt; H[Check website via Mino]</w:t>
      </w:r>
      <w:r>
        <w:rPr>
          <w:rFonts w:ascii="Consolas" w:hAnsi="Consolas"/>
          <w:sz w:val="18"/>
        </w:rPr>
        <w:br/>
        <w:t xml:space="preserve">  H --&gt; I[Write back to cache]</w:t>
      </w:r>
      <w:r>
        <w:rPr>
          <w:rFonts w:ascii="Consolas" w:hAnsi="Consolas"/>
          <w:sz w:val="18"/>
        </w:rPr>
        <w:br/>
        <w:t xml:space="preserve">  G --&gt; J[Aggregate results]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I --&gt; J</w:t>
      </w:r>
      <w:r>
        <w:rPr>
          <w:rFonts w:ascii="Consolas" w:hAnsi="Consolas"/>
          <w:sz w:val="18"/>
        </w:rPr>
        <w:br/>
        <w:t xml:space="preserve">  J --&gt; K[Return JSON to UI]</w:t>
      </w:r>
    </w:p>
    <w:p w14:paraId="51F32FB8" w14:textId="77777777" w:rsidR="00B31696" w:rsidRDefault="00B31696"/>
    <w:p w14:paraId="797A89F2" w14:textId="77777777" w:rsidR="00B31696" w:rsidRDefault="00000000">
      <w:pPr>
        <w:pStyle w:val="Heading3"/>
      </w:pPr>
      <w:r>
        <w:t>11) Swimlane Flow (Roles)</w:t>
      </w:r>
    </w:p>
    <w:p w14:paraId="6D0AFC87" w14:textId="77777777" w:rsidR="00B31696" w:rsidRDefault="00000000">
      <w:r>
        <w:rPr>
          <w:rFonts w:ascii="Consolas" w:hAnsi="Consolas"/>
          <w:sz w:val="18"/>
        </w:rPr>
        <w:t>flowchart LR</w:t>
      </w:r>
      <w:r>
        <w:rPr>
          <w:rFonts w:ascii="Consolas" w:hAnsi="Consolas"/>
          <w:sz w:val="18"/>
        </w:rPr>
        <w:br/>
        <w:t xml:space="preserve">  subgraph Client</w:t>
      </w:r>
      <w:r>
        <w:rPr>
          <w:rFonts w:ascii="Consolas" w:hAnsi="Consolas"/>
          <w:sz w:val="18"/>
        </w:rPr>
        <w:br/>
        <w:t xml:space="preserve">    U[User]</w:t>
      </w:r>
      <w:r>
        <w:rPr>
          <w:rFonts w:ascii="Consolas" w:hAnsi="Consolas"/>
          <w:sz w:val="18"/>
        </w:rPr>
        <w:br/>
        <w:t xml:space="preserve">    UI[Next.js UI]</w:t>
      </w:r>
      <w:r>
        <w:rPr>
          <w:rFonts w:ascii="Consolas" w:hAnsi="Consolas"/>
          <w:sz w:val="18"/>
        </w:rPr>
        <w:br/>
        <w:t xml:space="preserve">  end</w:t>
      </w:r>
      <w:r>
        <w:rPr>
          <w:rFonts w:ascii="Consolas" w:hAnsi="Consolas"/>
          <w:sz w:val="18"/>
        </w:rPr>
        <w:br/>
        <w:t xml:space="preserve">  subgraph Server</w:t>
      </w:r>
      <w:r>
        <w:rPr>
          <w:rFonts w:ascii="Consolas" w:hAnsi="Consolas"/>
          <w:sz w:val="18"/>
        </w:rPr>
        <w:br/>
        <w:t xml:space="preserve">    API[/api/run/]</w:t>
      </w:r>
      <w:r>
        <w:rPr>
          <w:rFonts w:ascii="Consolas" w:hAnsi="Consolas"/>
          <w:sz w:val="18"/>
        </w:rPr>
        <w:br/>
        <w:t xml:space="preserve">  end</w:t>
      </w:r>
      <w:r>
        <w:rPr>
          <w:rFonts w:ascii="Consolas" w:hAnsi="Consolas"/>
          <w:sz w:val="18"/>
        </w:rPr>
        <w:br/>
        <w:t xml:space="preserve">  subgraph Services</w:t>
      </w:r>
      <w:r>
        <w:rPr>
          <w:rFonts w:ascii="Consolas" w:hAnsi="Consolas"/>
          <w:sz w:val="18"/>
        </w:rPr>
        <w:br/>
        <w:t xml:space="preserve">    G[Gemini or Mock]</w:t>
      </w:r>
      <w:r>
        <w:rPr>
          <w:rFonts w:ascii="Consolas" w:hAnsi="Consolas"/>
          <w:sz w:val="18"/>
        </w:rPr>
        <w:br/>
        <w:t xml:space="preserve">    O[OpenStreetMap]</w:t>
      </w:r>
      <w:r>
        <w:rPr>
          <w:rFonts w:ascii="Consolas" w:hAnsi="Consolas"/>
          <w:sz w:val="18"/>
        </w:rPr>
        <w:br/>
        <w:t xml:space="preserve">    M[Mino]</w:t>
      </w:r>
      <w:r>
        <w:rPr>
          <w:rFonts w:ascii="Consolas" w:hAnsi="Consolas"/>
          <w:sz w:val="18"/>
        </w:rPr>
        <w:br/>
        <w:t xml:space="preserve">    C[Supabase]</w:t>
      </w:r>
      <w:r>
        <w:rPr>
          <w:rFonts w:ascii="Consolas" w:hAnsi="Consolas"/>
          <w:sz w:val="18"/>
        </w:rPr>
        <w:br/>
        <w:t xml:space="preserve">  end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U --&gt; UI --&gt; API</w:t>
      </w:r>
      <w:r>
        <w:rPr>
          <w:rFonts w:ascii="Consolas" w:hAnsi="Consolas"/>
          <w:sz w:val="18"/>
        </w:rPr>
        <w:br/>
        <w:t xml:space="preserve">  API --&gt; G --&gt; API</w:t>
      </w:r>
      <w:r>
        <w:rPr>
          <w:rFonts w:ascii="Consolas" w:hAnsi="Consolas"/>
          <w:sz w:val="18"/>
        </w:rPr>
        <w:br/>
        <w:t xml:space="preserve">  API --&gt; O --&gt; API</w:t>
      </w:r>
      <w:r>
        <w:rPr>
          <w:rFonts w:ascii="Consolas" w:hAnsi="Consolas"/>
          <w:sz w:val="18"/>
        </w:rPr>
        <w:br/>
        <w:t xml:space="preserve">  API --&gt; C --&gt; API</w:t>
      </w:r>
      <w:r>
        <w:rPr>
          <w:rFonts w:ascii="Consolas" w:hAnsi="Consolas"/>
          <w:sz w:val="18"/>
        </w:rPr>
        <w:br/>
        <w:t xml:space="preserve">  API --&gt; M --&gt; API</w:t>
      </w:r>
      <w:r>
        <w:rPr>
          <w:rFonts w:ascii="Consolas" w:hAnsi="Consolas"/>
          <w:sz w:val="18"/>
        </w:rPr>
        <w:br/>
        <w:t xml:space="preserve">  API --&gt; UI --&gt; U</w:t>
      </w:r>
    </w:p>
    <w:p w14:paraId="5986AB5F" w14:textId="77777777" w:rsidR="00B31696" w:rsidRDefault="00B31696"/>
    <w:p w14:paraId="1E693DBF" w14:textId="77777777" w:rsidR="00B31696" w:rsidRDefault="00000000">
      <w:pPr>
        <w:pStyle w:val="Heading3"/>
      </w:pPr>
      <w:r>
        <w:t>12) Cache Decision Flow</w:t>
      </w:r>
    </w:p>
    <w:p w14:paraId="467280E2" w14:textId="77777777" w:rsidR="00B31696" w:rsidRDefault="00000000">
      <w:r>
        <w:rPr>
          <w:rFonts w:ascii="Consolas" w:hAnsi="Consolas"/>
          <w:sz w:val="18"/>
        </w:rPr>
        <w:t>flowchart TD</w:t>
      </w:r>
      <w:r>
        <w:rPr>
          <w:rFonts w:ascii="Consolas" w:hAnsi="Consolas"/>
          <w:sz w:val="18"/>
        </w:rPr>
        <w:br/>
        <w:t xml:space="preserve">  A[Business record] --&gt; B{Exists in cache?}</w:t>
      </w:r>
      <w:r>
        <w:rPr>
          <w:rFonts w:ascii="Consolas" w:hAnsi="Consolas"/>
          <w:sz w:val="18"/>
        </w:rPr>
        <w:br/>
        <w:t xml:space="preserve">  B -- No --&gt; C[Call Mino]</w:t>
      </w:r>
      <w:r>
        <w:rPr>
          <w:rFonts w:ascii="Consolas" w:hAnsi="Consolas"/>
          <w:sz w:val="18"/>
        </w:rPr>
        <w:br/>
        <w:t xml:space="preserve">  B -- Yes --&gt; D{Last checked &lt; 24h?}</w:t>
      </w:r>
      <w:r>
        <w:rPr>
          <w:rFonts w:ascii="Consolas" w:hAnsi="Consolas"/>
          <w:sz w:val="18"/>
        </w:rPr>
        <w:br/>
        <w:t xml:space="preserve">  D -- Yes --&gt; E[Use cached has_website]</w:t>
      </w:r>
      <w:r>
        <w:rPr>
          <w:rFonts w:ascii="Consolas" w:hAnsi="Consolas"/>
          <w:sz w:val="18"/>
        </w:rPr>
        <w:br/>
        <w:t xml:space="preserve">  D -- No --&gt; C</w:t>
      </w:r>
      <w:r>
        <w:rPr>
          <w:rFonts w:ascii="Consolas" w:hAnsi="Consolas"/>
          <w:sz w:val="18"/>
        </w:rPr>
        <w:br/>
        <w:t xml:space="preserve">  C --&gt; F[Save result + timestamp]</w:t>
      </w:r>
    </w:p>
    <w:p w14:paraId="31C7364B" w14:textId="77777777" w:rsidR="00B31696" w:rsidRDefault="00B31696"/>
    <w:p w14:paraId="427AAD11" w14:textId="77777777" w:rsidR="00B31696" w:rsidRDefault="00000000">
      <w:pPr>
        <w:pStyle w:val="Heading3"/>
      </w:pPr>
      <w:r>
        <w:t>13) APIs Used</w:t>
      </w:r>
    </w:p>
    <w:p w14:paraId="774E4C80" w14:textId="77777777" w:rsidR="00B31696" w:rsidRDefault="00000000">
      <w:r>
        <w:t>1. OpenStreetMap (Nominatim)</w:t>
      </w:r>
    </w:p>
    <w:p w14:paraId="11D9B6D9" w14:textId="77777777" w:rsidR="00B31696" w:rsidRDefault="00000000">
      <w:pPr>
        <w:pStyle w:val="ListBullet"/>
      </w:pPr>
      <w:r>
        <w:t>Purpose: Find businesses by query</w:t>
      </w:r>
    </w:p>
    <w:p w14:paraId="68486F7B" w14:textId="77777777" w:rsidR="00B31696" w:rsidRDefault="00000000">
      <w:r>
        <w:t>2. Mino API</w:t>
      </w:r>
    </w:p>
    <w:p w14:paraId="3DE9BAEB" w14:textId="77777777" w:rsidR="00B31696" w:rsidRDefault="00000000">
      <w:pPr>
        <w:pStyle w:val="ListBullet"/>
      </w:pPr>
      <w:r>
        <w:t>Purpose: Visit pages and detect website links</w:t>
      </w:r>
    </w:p>
    <w:p w14:paraId="4AB49F2A" w14:textId="77777777" w:rsidR="00B31696" w:rsidRDefault="00000000">
      <w:r>
        <w:t>3. Supabase</w:t>
      </w:r>
    </w:p>
    <w:p w14:paraId="0E4AE747" w14:textId="77777777" w:rsidR="00B31696" w:rsidRDefault="00000000">
      <w:pPr>
        <w:pStyle w:val="ListBullet"/>
      </w:pPr>
      <w:r>
        <w:lastRenderedPageBreak/>
        <w:t>Purpose: Store and reuse results</w:t>
      </w:r>
    </w:p>
    <w:p w14:paraId="6A973A2D" w14:textId="77777777" w:rsidR="00B31696" w:rsidRDefault="00B31696"/>
    <w:p w14:paraId="469FB0B5" w14:textId="77777777" w:rsidR="00B31696" w:rsidRDefault="00000000">
      <w:pPr>
        <w:pStyle w:val="Heading3"/>
      </w:pPr>
      <w:r>
        <w:t>14) Data &amp; Storage</w:t>
      </w:r>
    </w:p>
    <w:p w14:paraId="774AD9DB" w14:textId="77777777" w:rsidR="00B31696" w:rsidRDefault="00000000">
      <w:pPr>
        <w:pStyle w:val="ListBullet"/>
      </w:pPr>
      <w:r>
        <w:t>Table: `businesses`</w:t>
      </w:r>
    </w:p>
    <w:p w14:paraId="0D94990D" w14:textId="77777777" w:rsidR="00B31696" w:rsidRDefault="00000000">
      <w:pPr>
        <w:pStyle w:val="ListBullet"/>
      </w:pPr>
      <w:r>
        <w:t>Fields: `name`, `place_id`, `has_website`, `last_checked_at`</w:t>
      </w:r>
    </w:p>
    <w:p w14:paraId="18C0502E" w14:textId="77777777" w:rsidR="00B31696" w:rsidRDefault="00000000">
      <w:pPr>
        <w:pStyle w:val="ListBullet"/>
      </w:pPr>
      <w:r>
        <w:t>Cache rule: If data is less than 24 hours old, reuse it.</w:t>
      </w:r>
    </w:p>
    <w:p w14:paraId="24D0C0FD" w14:textId="77777777" w:rsidR="00B31696" w:rsidRDefault="00B31696"/>
    <w:p w14:paraId="7788804D" w14:textId="77777777" w:rsidR="00B31696" w:rsidRDefault="00000000">
      <w:pPr>
        <w:pStyle w:val="Heading3"/>
      </w:pPr>
      <w:r>
        <w:t>15) Error Handling</w:t>
      </w:r>
    </w:p>
    <w:p w14:paraId="4AAEF45F" w14:textId="77777777" w:rsidR="00B31696" w:rsidRDefault="00000000">
      <w:pPr>
        <w:pStyle w:val="ListBullet"/>
      </w:pPr>
      <w:r>
        <w:t>Gemini unavailable → fallback to mock parser.</w:t>
      </w:r>
    </w:p>
    <w:p w14:paraId="34E1B7A8" w14:textId="77777777" w:rsidR="00B31696" w:rsidRDefault="00000000">
      <w:pPr>
        <w:pStyle w:val="ListBullet"/>
      </w:pPr>
      <w:r>
        <w:t>OpenStreetMap failure → return empty results with error messaging.</w:t>
      </w:r>
    </w:p>
    <w:p w14:paraId="524F6506" w14:textId="77777777" w:rsidR="00B31696" w:rsidRDefault="00000000">
      <w:pPr>
        <w:pStyle w:val="ListBullet"/>
      </w:pPr>
      <w:r>
        <w:t>Mino failure → mark `has_website = false` and continue.</w:t>
      </w:r>
    </w:p>
    <w:p w14:paraId="4AE36B79" w14:textId="77777777" w:rsidR="00B31696" w:rsidRDefault="00000000">
      <w:pPr>
        <w:pStyle w:val="ListBullet"/>
      </w:pPr>
      <w:r>
        <w:t>Supabase failure → return results without caching.</w:t>
      </w:r>
    </w:p>
    <w:p w14:paraId="119EE810" w14:textId="77777777" w:rsidR="00B31696" w:rsidRDefault="00B31696"/>
    <w:p w14:paraId="18395EE5" w14:textId="77777777" w:rsidR="00B31696" w:rsidRDefault="00000000">
      <w:pPr>
        <w:pStyle w:val="Heading3"/>
      </w:pPr>
      <w:r>
        <w:t>16) Mocking Strategy (Demo Mode)</w:t>
      </w:r>
    </w:p>
    <w:p w14:paraId="6BFA29B1" w14:textId="77777777" w:rsidR="00B31696" w:rsidRDefault="00000000">
      <w:pPr>
        <w:pStyle w:val="ListBullet"/>
      </w:pPr>
      <w:r>
        <w:t>Gemini parsing is mocked to keep demos stable without billing.</w:t>
      </w:r>
    </w:p>
    <w:p w14:paraId="771E5579" w14:textId="77777777" w:rsidR="00B31696" w:rsidRDefault="00000000">
      <w:pPr>
        <w:pStyle w:val="ListBullet"/>
      </w:pPr>
      <w:r>
        <w:t>Location is extracted with a simple heuristic.</w:t>
      </w:r>
    </w:p>
    <w:p w14:paraId="61C1EBA1" w14:textId="77777777" w:rsidR="00B31696" w:rsidRDefault="00000000">
      <w:pPr>
        <w:pStyle w:val="ListBullet"/>
      </w:pPr>
      <w:r>
        <w:t>Default location is applied if none found.</w:t>
      </w:r>
    </w:p>
    <w:p w14:paraId="6779763F" w14:textId="77777777" w:rsidR="00B31696" w:rsidRDefault="00B31696"/>
    <w:p w14:paraId="39BA4B45" w14:textId="77777777" w:rsidR="00B31696" w:rsidRDefault="00000000">
      <w:pPr>
        <w:pStyle w:val="Heading3"/>
      </w:pPr>
      <w:r>
        <w:t>17) UI/UX Requirements</w:t>
      </w:r>
    </w:p>
    <w:p w14:paraId="3AE65DA0" w14:textId="77777777" w:rsidR="00B31696" w:rsidRDefault="00000000">
      <w:pPr>
        <w:pStyle w:val="ListBullet"/>
      </w:pPr>
      <w:r>
        <w:t>Clear headline explaining the app's purpose.</w:t>
      </w:r>
    </w:p>
    <w:p w14:paraId="32A28882" w14:textId="77777777" w:rsidR="00B31696" w:rsidRDefault="00000000">
      <w:pPr>
        <w:pStyle w:val="ListBullet"/>
      </w:pPr>
      <w:r>
        <w:t>Example prompts (US cities + categories).</w:t>
      </w:r>
    </w:p>
    <w:p w14:paraId="205BC4B6" w14:textId="77777777" w:rsidR="00B31696" w:rsidRDefault="00000000">
      <w:pPr>
        <w:pStyle w:val="ListBullet"/>
      </w:pPr>
      <w:r>
        <w:t>Visible "Ready to search" status.</w:t>
      </w:r>
    </w:p>
    <w:p w14:paraId="7B9639A7" w14:textId="77777777" w:rsidR="00B31696" w:rsidRDefault="00000000">
      <w:pPr>
        <w:pStyle w:val="ListBullet"/>
      </w:pPr>
      <w:r>
        <w:t>Friendly empty state and error state messages.</w:t>
      </w:r>
    </w:p>
    <w:p w14:paraId="4D2EBD12" w14:textId="77777777" w:rsidR="00B31696" w:rsidRDefault="00000000">
      <w:pPr>
        <w:pStyle w:val="ListBullet"/>
      </w:pPr>
      <w:r>
        <w:t>Results table with readable spacing.</w:t>
      </w:r>
    </w:p>
    <w:p w14:paraId="151829B1" w14:textId="77777777" w:rsidR="00B31696" w:rsidRDefault="00B31696"/>
    <w:p w14:paraId="5B043015" w14:textId="77777777" w:rsidR="00B31696" w:rsidRDefault="00000000">
      <w:pPr>
        <w:pStyle w:val="Heading3"/>
      </w:pPr>
      <w:r>
        <w:t>18) Success Metrics</w:t>
      </w:r>
    </w:p>
    <w:p w14:paraId="4AB58C17" w14:textId="77777777" w:rsidR="00B31696" w:rsidRDefault="00000000">
      <w:pPr>
        <w:pStyle w:val="ListBullet"/>
      </w:pPr>
      <w:r>
        <w:t>Time to first result &lt; 10 seconds (cached &lt; 3 seconds).</w:t>
      </w:r>
    </w:p>
    <w:p w14:paraId="31CC2EDD" w14:textId="77777777" w:rsidR="00B31696" w:rsidRDefault="00000000">
      <w:pPr>
        <w:pStyle w:val="ListBullet"/>
      </w:pPr>
      <w:r>
        <w:t>80%+ user understanding from the first screen.</w:t>
      </w:r>
    </w:p>
    <w:p w14:paraId="012EAC54" w14:textId="77777777" w:rsidR="00B31696" w:rsidRDefault="00000000">
      <w:pPr>
        <w:pStyle w:val="ListBullet"/>
      </w:pPr>
      <w:r>
        <w:t>Fewer than 1 error per 20 runs.</w:t>
      </w:r>
    </w:p>
    <w:p w14:paraId="7695D666" w14:textId="77777777" w:rsidR="00B31696" w:rsidRDefault="00B31696"/>
    <w:p w14:paraId="6D4EF69F" w14:textId="77777777" w:rsidR="00B31696" w:rsidRDefault="00000000">
      <w:pPr>
        <w:pStyle w:val="Heading3"/>
      </w:pPr>
      <w:r>
        <w:t>19) Risks &amp; Mitigations</w:t>
      </w:r>
    </w:p>
    <w:p w14:paraId="095828FA" w14:textId="77777777" w:rsidR="00B31696" w:rsidRDefault="00000000">
      <w:pPr>
        <w:pStyle w:val="ListBullet"/>
      </w:pPr>
      <w:r>
        <w:t>Mino timeouts: enforce a safe timeout and retries.</w:t>
      </w:r>
    </w:p>
    <w:p w14:paraId="1628B200" w14:textId="77777777" w:rsidR="00B31696" w:rsidRDefault="00000000">
      <w:pPr>
        <w:pStyle w:val="ListBullet"/>
      </w:pPr>
      <w:r>
        <w:t>False positives: rely on cache freshness and re-check stale data.</w:t>
      </w:r>
    </w:p>
    <w:p w14:paraId="32415FCD" w14:textId="647E2DD5" w:rsidR="00B31696" w:rsidRDefault="00000000">
      <w:pPr>
        <w:pStyle w:val="ListBullet"/>
      </w:pPr>
      <w:r>
        <w:lastRenderedPageBreak/>
        <w:t>Quota limits: keep mock mode available for demos.</w:t>
      </w:r>
    </w:p>
    <w:p w14:paraId="1104FEFC" w14:textId="55B99746" w:rsidR="00B31696" w:rsidRDefault="00B31696"/>
    <w:p w14:paraId="07B6D647" w14:textId="77777777" w:rsidR="00B31696" w:rsidRDefault="00000000">
      <w:pPr>
        <w:pStyle w:val="Heading3"/>
      </w:pPr>
      <w:r>
        <w:t>20) Future Improvements</w:t>
      </w:r>
    </w:p>
    <w:p w14:paraId="0C471546" w14:textId="102BFE73" w:rsidR="00B31696" w:rsidRDefault="00000000">
      <w:pPr>
        <w:pStyle w:val="ListBullet"/>
      </w:pPr>
      <w:r>
        <w:t>Enable live Gemini parsing (billing).</w:t>
      </w:r>
    </w:p>
    <w:p w14:paraId="1E07C9BE" w14:textId="77777777" w:rsidR="00B31696" w:rsidRDefault="00000000">
      <w:pPr>
        <w:pStyle w:val="ListBullet"/>
      </w:pPr>
      <w:r>
        <w:t>Add category filters (e.g., "only restaurants").</w:t>
      </w:r>
    </w:p>
    <w:p w14:paraId="2BD3310D" w14:textId="21A52BF8" w:rsidR="00B31696" w:rsidRDefault="00000000">
      <w:pPr>
        <w:pStyle w:val="ListBullet"/>
      </w:pPr>
      <w:r>
        <w:t>Export CSV.</w:t>
      </w:r>
    </w:p>
    <w:p w14:paraId="600D8DF2" w14:textId="77777777" w:rsidR="00B31696" w:rsidRDefault="00000000">
      <w:pPr>
        <w:pStyle w:val="ListBullet"/>
      </w:pPr>
      <w:r>
        <w:t>Save searches and histories.</w:t>
      </w:r>
    </w:p>
    <w:p w14:paraId="030B6F09" w14:textId="1941CB5A" w:rsidR="00B31696" w:rsidRDefault="00B31696"/>
    <w:p w14:paraId="68AF51E2" w14:textId="3482E88D" w:rsidR="00B31696" w:rsidRDefault="00000000">
      <w:pPr>
        <w:pStyle w:val="Heading3"/>
      </w:pPr>
      <w:r>
        <w:t>21) Links</w:t>
      </w:r>
    </w:p>
    <w:p w14:paraId="28E52BFD" w14:textId="77777777" w:rsidR="00B31696" w:rsidRDefault="00000000">
      <w:pPr>
        <w:pStyle w:val="ListBullet"/>
      </w:pPr>
      <w:r>
        <w:t>Live App: https://aaa-new-webapp-chatgpt-cursor.vercel.app</w:t>
      </w:r>
    </w:p>
    <w:p w14:paraId="7AD54E11" w14:textId="77777777" w:rsidR="00B31696" w:rsidRDefault="00000000">
      <w:pPr>
        <w:pStyle w:val="ListBullet"/>
      </w:pPr>
      <w:r>
        <w:t>Repo: https://github.com/Aditya-729/Automated-Detection-of-Google-Maps-Businesses-Without-Websites</w:t>
      </w:r>
    </w:p>
    <w:p w14:paraId="6420D51D" w14:textId="70E107EC" w:rsidR="00B31696" w:rsidRDefault="00062EED">
      <w:pPr>
        <w:pStyle w:val="ListBullet"/>
      </w:pPr>
      <w:r>
        <w:rPr>
          <w:noProof/>
        </w:rPr>
        <w:drawing>
          <wp:anchor distT="0" distB="0" distL="114300" distR="114300" simplePos="0" relativeHeight="251655168" behindDoc="0" locked="0" layoutInCell="1" allowOverlap="1" wp14:anchorId="5CFEAC44" wp14:editId="17B4DAF3">
            <wp:simplePos x="0" y="0"/>
            <wp:positionH relativeFrom="column">
              <wp:posOffset>-1009650</wp:posOffset>
            </wp:positionH>
            <wp:positionV relativeFrom="paragraph">
              <wp:posOffset>429895</wp:posOffset>
            </wp:positionV>
            <wp:extent cx="3181350" cy="2095500"/>
            <wp:effectExtent l="0" t="0" r="0" b="0"/>
            <wp:wrapSquare wrapText="bothSides"/>
            <wp:docPr id="885373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35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688385B8" wp14:editId="21B6D8E7">
            <wp:simplePos x="0" y="0"/>
            <wp:positionH relativeFrom="column">
              <wp:posOffset>2238375</wp:posOffset>
            </wp:positionH>
            <wp:positionV relativeFrom="paragraph">
              <wp:posOffset>462280</wp:posOffset>
            </wp:positionV>
            <wp:extent cx="3886200" cy="2186305"/>
            <wp:effectExtent l="0" t="0" r="0" b="4445"/>
            <wp:wrapSquare wrapText="bothSides"/>
            <wp:docPr id="15867787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218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>Screenshot</w:t>
      </w:r>
      <w:r>
        <w:t>s:</w:t>
      </w:r>
    </w:p>
    <w:p w14:paraId="243415A5" w14:textId="245BCD55" w:rsidR="00062EED" w:rsidRDefault="00062EED">
      <w:pPr>
        <w:pStyle w:val="ListBullet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094557FB" wp14:editId="33BD9C16">
            <wp:simplePos x="0" y="0"/>
            <wp:positionH relativeFrom="column">
              <wp:posOffset>332740</wp:posOffset>
            </wp:positionH>
            <wp:positionV relativeFrom="paragraph">
              <wp:posOffset>2910205</wp:posOffset>
            </wp:positionV>
            <wp:extent cx="4810125" cy="2706370"/>
            <wp:effectExtent l="0" t="0" r="9525" b="0"/>
            <wp:wrapSquare wrapText="bothSides"/>
            <wp:docPr id="20630854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25" cy="270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062EE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4423518">
    <w:abstractNumId w:val="8"/>
  </w:num>
  <w:num w:numId="2" w16cid:durableId="1527670446">
    <w:abstractNumId w:val="6"/>
  </w:num>
  <w:num w:numId="3" w16cid:durableId="1948805152">
    <w:abstractNumId w:val="5"/>
  </w:num>
  <w:num w:numId="4" w16cid:durableId="226847539">
    <w:abstractNumId w:val="4"/>
  </w:num>
  <w:num w:numId="5" w16cid:durableId="283730901">
    <w:abstractNumId w:val="7"/>
  </w:num>
  <w:num w:numId="6" w16cid:durableId="562526975">
    <w:abstractNumId w:val="3"/>
  </w:num>
  <w:num w:numId="7" w16cid:durableId="938681432">
    <w:abstractNumId w:val="2"/>
  </w:num>
  <w:num w:numId="8" w16cid:durableId="716927884">
    <w:abstractNumId w:val="1"/>
  </w:num>
  <w:num w:numId="9" w16cid:durableId="1447458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2EED"/>
    <w:rsid w:val="0015074B"/>
    <w:rsid w:val="0029639D"/>
    <w:rsid w:val="00326F90"/>
    <w:rsid w:val="00AA1D8D"/>
    <w:rsid w:val="00B31696"/>
    <w:rsid w:val="00B47730"/>
    <w:rsid w:val="00CB0664"/>
    <w:rsid w:val="00F07DE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45DEFC"/>
  <w14:defaultImageDpi w14:val="300"/>
  <w15:docId w15:val="{7E08B3B4-F4A2-4139-AEA1-1CFB5CA98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815</Words>
  <Characters>4649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Aditya Rawat</cp:lastModifiedBy>
  <cp:revision>2</cp:revision>
  <dcterms:created xsi:type="dcterms:W3CDTF">2026-01-17T15:20:00Z</dcterms:created>
  <dcterms:modified xsi:type="dcterms:W3CDTF">2026-01-17T15:20:00Z</dcterms:modified>
  <cp:category/>
</cp:coreProperties>
</file>